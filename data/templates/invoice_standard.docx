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808080"/>
          <w:sz w:val="18"/>
        </w:rPr>
        <w:t>[Firmenname] · [Straße Nr.] · [PLZ Ort] · [Tel/E-Mail]</w:t>
      </w:r>
    </w:p>
    <w:p>
      <w:pPr>
        <w:spacing w:before="0"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Rechnungsnummer:  </w:t>
      </w:r>
      <w:r>
        <w:t>{{invoice_number}}</w:t>
      </w:r>
    </w:p>
    <w:p>
      <w:r>
        <w:rPr>
          <w:b/>
        </w:rPr>
        <w:t xml:space="preserve">Datum:  </w:t>
      </w:r>
      <w:r>
        <w:t>{{invoice_date}}</w:t>
      </w:r>
    </w:p>
    <w:p/>
    <w:p>
      <w:r>
        <w:rPr>
          <w:b/>
        </w:rPr>
        <w:t>An:</w:t>
      </w:r>
    </w:p>
    <w:p>
      <w:r>
        <w:t>{{supplier_name}}</w:t>
      </w:r>
    </w:p>
    <w:p>
      <w:r>
        <w:t>{{supplier_contact}}</w:t>
      </w:r>
    </w:p>
    <w:p/>
    <w:p>
      <w:r>
        <w:rPr>
          <w:b/>
        </w:rPr>
        <w:t xml:space="preserve">Betreff:  </w:t>
      </w:r>
      <w:r>
        <w:t>{{entry_type}} – {{description}}</w:t>
      </w:r>
    </w:p>
    <w:p>
      <w:r>
        <w:rPr>
          <w:b/>
        </w:rPr>
        <w:t xml:space="preserve">Zeitraum:  </w:t>
      </w:r>
      <w:r>
        <w:t>{{period_start}} bis {{period_end}}</w:t>
      </w:r>
    </w:p>
    <w:p/>
    <w:p>
      <w:r>
        <w:rPr>
          <w:b/>
        </w:rPr>
        <w:t xml:space="preserve">Beschreibung:  </w:t>
      </w:r>
      <w:r>
        <w:t>{{line_description}}</w:t>
      </w:r>
    </w:p>
    <w:p/>
    <w:p>
      <w:r>
        <w:t>{%p if base_amount %}</w:t>
      </w:r>
    </w:p>
    <w:p>
      <w:r>
        <w:rPr>
          <w:b/>
        </w:rPr>
        <w:t xml:space="preserve">Basis (Einkaufsumsatz):  </w:t>
      </w:r>
      <w:r>
        <w:t>{{base_amount}} €</w:t>
      </w:r>
    </w:p>
    <w:p>
      <w:r>
        <w:t>{%p endif %}</w:t>
      </w:r>
    </w:p>
    <w:p>
      <w:r>
        <w:t>{%p if percentage %}</w:t>
      </w:r>
    </w:p>
    <w:p>
      <w:r>
        <w:rPr>
          <w:b/>
        </w:rPr>
        <w:t xml:space="preserve">Prozentsatz:  </w:t>
      </w:r>
      <w:r>
        <w:t>{{percentage}} %</w:t>
      </w:r>
    </w:p>
    <w:p>
      <w:r>
        <w:t>{%p endif %}</w:t>
      </w:r>
    </w:p>
    <w:p>
      <w:r>
        <w:t>{%p if achieved_revenue %}</w:t>
      </w:r>
    </w:p>
    <w:p>
      <w:r>
        <w:rPr>
          <w:b/>
        </w:rPr>
        <w:t xml:space="preserve">Erzielter Umsatz:  </w:t>
      </w:r>
      <w:r>
        <w:t>{{achieved_revenue}} €</w:t>
      </w:r>
    </w:p>
    <w:p>
      <w:r>
        <w:t>{%p endif %}</w:t>
      </w:r>
    </w:p>
    <w:p>
      <w:r>
        <w:t>{%p if bonus_tier %}</w:t>
      </w:r>
    </w:p>
    <w:p>
      <w:r>
        <w:rPr>
          <w:b/>
        </w:rPr>
        <w:t xml:space="preserve">Staffel ab:  </w:t>
      </w:r>
      <w:r>
        <w:t>{{bonus_tier}} €</w:t>
      </w:r>
    </w:p>
    <w:p>
      <w:r>
        <w:t>{%p endif %}</w:t>
      </w:r>
    </w:p>
    <w:p>
      <w:r>
        <w:t>{%p if bonus_percentage %}</w:t>
      </w:r>
    </w:p>
    <w:p>
      <w:r>
        <w:rPr>
          <w:b/>
        </w:rPr>
        <w:t xml:space="preserve">Bonussatz:  </w:t>
      </w:r>
      <w:r>
        <w:t>{{bonus_percentage}} %</w:t>
      </w:r>
    </w:p>
    <w:p>
      <w:r>
        <w:t>{%p endif %}</w:t>
      </w:r>
    </w:p>
    <w:p/>
    <w:p>
      <w:r>
        <w:rPr>
          <w:b/>
        </w:rPr>
        <w:t xml:space="preserve">Nettobetrag:  </w:t>
      </w:r>
      <w:r>
        <w:t>{{net_amount}} €</w:t>
      </w:r>
    </w:p>
    <w:p>
      <w:r>
        <w:rPr>
          <w:b/>
        </w:rPr>
        <w:t xml:space="preserve">MwSt. {{tax_rate}} %:  </w:t>
      </w:r>
      <w:r>
        <w:t>{{tax_amount}} €</w:t>
      </w:r>
    </w:p>
    <w:p>
      <w:r>
        <w:rPr>
          <w:b/>
          <w:sz w:val="26"/>
        </w:rPr>
        <w:t xml:space="preserve">Gesamtbetrag:  </w:t>
      </w:r>
      <w:r>
        <w:rPr>
          <w:b/>
          <w:sz w:val="26"/>
        </w:rPr>
        <w:t>{{total_amount}} €</w:t>
      </w:r>
    </w:p>
    <w:p/>
    <w:p>
      <w:r>
        <w:rPr>
          <w:b/>
        </w:rPr>
        <w:t xml:space="preserve">Notizen:  </w:t>
      </w:r>
      <w:r>
        <w:t>{{notes}}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